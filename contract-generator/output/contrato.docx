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DE PRESTAÇÃO DE SERVIÇOS</w:t>
      </w:r>
    </w:p>
    <w:p>
      <w:r>
        <w:t>Por este instrumento particular, de um lado:</w:t>
      </w:r>
    </w:p>
    <w:p>
      <w:r>
        <w:t>João da Silva, inscrito no CPF/CNPJ 12345678901, doravante denominado CONTRATANTE, residente/sediado em Praça da Sé, 100, Sé, São Paulo - SP, 01001-000 - Sala 2, com endereço eletrônico joao@email.com..</w:t>
      </w:r>
    </w:p>
    <w:p>
      <w:r>
        <w:t>E de outro lado:</w:t>
      </w:r>
    </w:p>
    <w:p>
      <w:r>
        <w:t>GOOGLE BRASIL INTERNET LTDA., inscrito no CPF/CNPJ 06990590000123, doravante denominado CONTRATADA, residente/sediado em BRIG FARIA LIMA, 3477, ITAIM BIBI, SAO PAULO - SP, 04538133 - ANDAR 17A20 TSUL 2 17A20, com endereço eletrônico contato@google.com..</w:t>
      </w:r>
    </w:p>
    <w:p>
      <w:r>
        <w:t>Firmam o presente contrato, mediante as cláusulas e condições a seguir:</w:t>
      </w:r>
    </w:p>
    <w:p>
      <w:r>
        <w:rPr>
          <w:b/>
        </w:rPr>
        <w:t>CLÁUSULA 1ª - DO OBJETO</w:t>
      </w:r>
    </w:p>
    <w:p>
      <w:r>
        <w:t>O objeto deste contrato é a prestação de serviços de consultoria em tecnologia da informação pela CONTRATADA ao CONTRATANTE.</w:t>
      </w:r>
    </w:p>
    <w:p>
      <w:r>
        <w:rPr>
          <w:b/>
        </w:rPr>
        <w:t>CLÁUSULA 2ª - DO PREÇO E CONDIÇÕES DE PAGAMENTO</w:t>
      </w:r>
    </w:p>
    <w:p>
      <w:r>
        <w:t>O valor dos serviços prestados será pago conforme acordado na proposta comercial anexa.</w:t>
      </w:r>
    </w:p>
    <w:p>
      <w:r>
        <w:rPr>
          <w:b/>
        </w:rPr>
        <w:t>CLÁUSULA 3ª - DA CONFIDENCIALIDADE</w:t>
      </w:r>
    </w:p>
    <w:p>
      <w:r>
        <w:t>As partes comprometem-se a manter sigilo absoluto sobre todas as informações trocadas durante a vigência deste contrato.</w:t>
      </w:r>
    </w:p>
    <w:p>
      <w:r>
        <w:rPr>
          <w:b/>
        </w:rPr>
        <w:t>CLÁUSULA 4ª - DA RESCISÃO</w:t>
      </w:r>
    </w:p>
    <w:p>
      <w:r>
        <w:t>Este contrato poderá ser rescindido por qualquer uma das partes, mediante aviso prévio de 30 dias.</w:t>
      </w:r>
    </w:p>
    <w:p>
      <w:r>
        <w:rPr>
          <w:b/>
        </w:rPr>
        <w:t>CLÁUSULA 5ª - DO FORO</w:t>
      </w:r>
    </w:p>
    <w:p>
      <w:r>
        <w:t>Fica eleito o foro da comarca da sede do CONTRATANTE para dirimir quaisquer dúvidas oriundas deste contrato.</w:t>
      </w:r>
    </w:p>
    <w:p>
      <w:r>
        <w:rPr>
          <w:b/>
        </w:rPr>
        <w:t>DO VALOR E PAGAMENTO</w:t>
      </w:r>
    </w:p>
    <w:p>
      <w:r>
        <w:t>O valor total do contrato é de R$ 15000.00, pago via Transferência Bancária (PIX).</w:t>
      </w:r>
    </w:p>
    <w:p>
      <w:r>
        <w:t>E por estarem justos e contratados, assinam o presente contrato.</w:t>
      </w:r>
    </w:p>
    <w:p>
      <w:r>
        <w:t>Data de criação: 13/05/2026 21:19:33</w:t>
      </w:r>
    </w:p>
    <w:p>
      <w:r>
        <w:t>__________________________________________________</w:t>
      </w:r>
    </w:p>
    <w:p>
      <w:r>
        <w:t>João da Silva</w:t>
      </w:r>
    </w:p>
    <w:p>
      <w:r>
        <w:t>__________________________________________________</w:t>
      </w:r>
    </w:p>
    <w:p>
      <w:r>
        <w:t>GOOGLE BRASIL INTERNET LTDA.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